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CCAT question import — format guide</w:t>
      </w:r>
    </w:p>
    <w:p>
      <w:r>
        <w:t>#</w:t>
      </w:r>
    </w:p>
    <w:p>
      <w:r>
        <w:t># HOW THIS FILE IS READ</w:t>
      </w:r>
    </w:p>
    <w:p>
      <w:r>
        <w:t>#  - The file is a list of question BLOCKS. Separate each block with a BLANK LINE.</w:t>
      </w:r>
    </w:p>
    <w:p>
      <w:r>
        <w:t>#  - Each block starts with a "Q:" line, then the question text (it may span several lines).</w:t>
      </w:r>
    </w:p>
    <w:p>
      <w:r>
        <w:t>#  - Options are labelled  A)  B)  C)  D)  ...  (a dot also works: "A.").  Minimum 2 options.</w:t>
      </w:r>
    </w:p>
    <w:p>
      <w:r>
        <w:t>#  - "Answer:" gives the SINGLE correct option letter — it must match one of the options.</w:t>
      </w:r>
    </w:p>
    <w:p>
      <w:r>
        <w:t>#  - "Explanation:" is optional (one line).</w:t>
      </w:r>
    </w:p>
    <w:p>
      <w:r>
        <w:t>#  - Lines that start with "#" are comments and are ignored (you can delete this whole header).</w:t>
      </w:r>
    </w:p>
    <w:p>
      <w:r>
        <w:t>#</w:t>
      </w:r>
    </w:p>
    <w:p>
      <w:r>
        <w:t># Fill in your own questions below in the same shape, then Import this file.</w:t>
      </w:r>
    </w:p>
    <w:p/>
    <w:p>
      <w:r>
        <w:t>Q: Cat is to Kitten as Dog is to ?</w:t>
      </w:r>
    </w:p>
    <w:p>
      <w:r>
        <w:t>A) Puppy</w:t>
      </w:r>
    </w:p>
    <w:p>
      <w:r>
        <w:t>B) Cub</w:t>
      </w:r>
    </w:p>
    <w:p>
      <w:r>
        <w:t>C) Foal</w:t>
      </w:r>
    </w:p>
    <w:p>
      <w:r>
        <w:t>D) Calf</w:t>
      </w:r>
    </w:p>
    <w:p>
      <w:r>
        <w:t>Answer: A</w:t>
      </w:r>
    </w:p>
    <w:p>
      <w:r>
        <w:t>Explanation: A young dog is called a puppy.</w:t>
      </w:r>
    </w:p>
    <w:p/>
    <w:p>
      <w:r>
        <w:t>Q: Which number comes next in the series: 2, 4, 8, 16, ?</w:t>
      </w:r>
    </w:p>
    <w:p>
      <w:r>
        <w:t>A) 32</w:t>
      </w:r>
    </w:p>
    <w:p>
      <w:r>
        <w:t>B) 24</w:t>
      </w:r>
    </w:p>
    <w:p>
      <w:r>
        <w:t>C) 20</w:t>
      </w:r>
    </w:p>
    <w:p>
      <w:r>
        <w:t>D) 18</w:t>
      </w:r>
    </w:p>
    <w:p>
      <w:r>
        <w:t>Answer: A</w:t>
      </w:r>
    </w:p>
    <w:p>
      <w:r>
        <w:t>Explanation: Each term is double the one before it.</w:t>
      </w:r>
    </w:p>
    <w:p/>
    <w:p>
      <w:r>
        <w:t>Q: Choose the word that best completes the sentence:</w:t>
      </w:r>
    </w:p>
    <w:p>
      <w:r>
        <w:t>The careful scientist recorded every ___ in her notebook.</w:t>
      </w:r>
    </w:p>
    <w:p>
      <w:r>
        <w:t>A) observation</w:t>
      </w:r>
    </w:p>
    <w:p>
      <w:r>
        <w:t>B) observatory</w:t>
      </w:r>
    </w:p>
    <w:p>
      <w:r>
        <w:t>C) observant</w:t>
      </w:r>
    </w:p>
    <w:p>
      <w:r>
        <w:t>D) observe</w:t>
      </w:r>
    </w:p>
    <w:p>
      <w: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onsolas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